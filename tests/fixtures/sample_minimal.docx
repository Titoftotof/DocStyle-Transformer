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un document minimal.</w:t>
      </w:r>
    </w:p>
    <w:p>
      <w:r>
        <w:t>Il ne contient aucun titre.</w:t>
      </w:r>
    </w:p>
    <w:p>
      <w:r>
        <w:t>Seulement trois paragraphes.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